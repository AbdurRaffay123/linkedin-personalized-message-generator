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AI Sales Assistant - End to End Product Documentation</w:t>
      </w:r>
    </w:p>
    <w:p>
      <w:r>
        <w:t>Version: MVP v1.0</w:t>
      </w:r>
    </w:p>
    <w:p>
      <w:r>
        <w:t>Product Vision</w:t>
        <w:br/>
        <w:t>==============</w:t>
      </w:r>
    </w:p>
    <w:p>
      <w:r>
        <w:t>AI Sales Assistant is an AI-powered prospect research and personalized outreach assistant.</w:t>
        <w:br/>
        <w:t>The product helps founders, agencies, and sales professionals understand a LinkedIn prospect,</w:t>
        <w:br/>
        <w:t>research their company, identify business opportunities, and generate human-like outreach</w:t>
        <w:br/>
        <w:t>messages.</w:t>
      </w:r>
    </w:p>
    <w:p>
      <w:r>
        <w:t>The initial version is a personal productivity tool with a future path toward SaaS.</w:t>
      </w:r>
    </w:p>
    <w:p>
      <w:r>
        <w:t>Core Workflow</w:t>
        <w:br/>
        <w:t>=============</w:t>
      </w:r>
    </w:p>
    <w:p>
      <w:r>
        <w:t>LinkedIn Profile</w:t>
        <w:br/>
        <w:t xml:space="preserve">        |</w:t>
        <w:br/>
        <w:t>Chrome Extension</w:t>
        <w:br/>
        <w:t xml:space="preserve">        |</w:t>
        <w:br/>
        <w:t>Profile + Recent Posts Extraction</w:t>
        <w:br/>
        <w:t xml:space="preserve">        |</w:t>
        <w:br/>
        <w:t>Company Identification</w:t>
        <w:br/>
        <w:t xml:space="preserve">        |</w:t>
        <w:br/>
        <w:t>Company LinkedIn Data Collection</w:t>
        <w:br/>
        <w:t xml:space="preserve">        |</w:t>
        <w:br/>
        <w:t>Website Discovery</w:t>
        <w:br/>
        <w:t xml:space="preserve">        |</w:t>
        <w:br/>
        <w:t>Website Crawling</w:t>
        <w:br/>
        <w:t xml:space="preserve">        |</w:t>
        <w:br/>
        <w:t>Business Intelligence Analysis</w:t>
        <w:br/>
        <w:t xml:space="preserve">        |</w:t>
        <w:br/>
        <w:t>AI Message Generation</w:t>
      </w:r>
    </w:p>
    <w:p>
      <w:r>
        <w:br/>
        <w:t>MVP Goal</w:t>
        <w:br/>
        <w:t>========</w:t>
      </w:r>
    </w:p>
    <w:p>
      <w:r>
        <w:t>The MVP is successful when a user can:</w:t>
      </w:r>
    </w:p>
    <w:p>
      <w:r>
        <w:t>1. Open a LinkedIn profile.</w:t>
        <w:br/>
        <w:t>2. Run the browser extension.</w:t>
        <w:br/>
        <w:t>3. Capture prospect information.</w:t>
        <w:br/>
        <w:t>4. Research company information.</w:t>
        <w:br/>
        <w:t>5. Analyze business opportunities.</w:t>
        <w:br/>
        <w:t>6. Generate personalized outreach.</w:t>
        <w:br/>
        <w:t>7. Copy the message and send manually.</w:t>
      </w:r>
    </w:p>
    <w:p>
      <w:r>
        <w:br/>
        <w:t>Recommended Free Stack</w:t>
        <w:br/>
        <w:t>======================</w:t>
      </w:r>
    </w:p>
    <w:p>
      <w:r>
        <w:t>Frontend:</w:t>
        <w:br/>
        <w:t>- Next.js</w:t>
        <w:br/>
        <w:t>- TypeScript</w:t>
        <w:br/>
        <w:t>- Tailwind CSS</w:t>
        <w:br/>
        <w:t>- shadcn/ui</w:t>
      </w:r>
    </w:p>
    <w:p>
      <w:r>
        <w:t>Browser Extension:</w:t>
        <w:br/>
        <w:t>- Chrome Manifest V3</w:t>
        <w:br/>
        <w:t>- TypeScript</w:t>
        <w:br/>
        <w:t>- React</w:t>
      </w:r>
    </w:p>
    <w:p>
      <w:r>
        <w:t>Backend:</w:t>
        <w:br/>
        <w:t>- FastAPI</w:t>
        <w:br/>
        <w:t>- Python</w:t>
        <w:br/>
        <w:t>- SQLAlchemy</w:t>
        <w:br/>
        <w:t>- Pydantic</w:t>
      </w:r>
    </w:p>
    <w:p>
      <w:r>
        <w:t>Database:</w:t>
        <w:br/>
        <w:t>- SQLite initially</w:t>
        <w:br/>
        <w:t>- PostgreSQL migration ready</w:t>
      </w:r>
    </w:p>
    <w:p>
      <w:r>
        <w:t>Crawler:</w:t>
        <w:br/>
        <w:t>- Playwright</w:t>
        <w:br/>
        <w:t>- BeautifulSoup</w:t>
        <w:br/>
        <w:t>- Trafilatura</w:t>
        <w:br/>
        <w:t>- PyMuPDF for PDFs</w:t>
      </w:r>
    </w:p>
    <w:p>
      <w:r>
        <w:t>AI:</w:t>
        <w:br/>
        <w:t>- Ollama</w:t>
        <w:br/>
        <w:t>- Open-source LLM models</w:t>
        <w:br/>
        <w:t>- Provider abstraction for future API models</w:t>
      </w:r>
    </w:p>
    <w:p>
      <w:r>
        <w:br/>
        <w:t>System Architecture</w:t>
        <w:br/>
        <w:t>===================</w:t>
      </w:r>
    </w:p>
    <w:p>
      <w:r>
        <w:t>Components:</w:t>
      </w:r>
    </w:p>
    <w:p>
      <w:r>
        <w:t>1. Chrome Extension</w:t>
        <w:br/>
        <w:t>Responsible for:</w:t>
        <w:br/>
        <w:t>- LinkedIn page interaction</w:t>
        <w:br/>
        <w:t>- Data extraction</w:t>
        <w:br/>
        <w:t>- User confirmation</w:t>
        <w:br/>
        <w:t>- API communication</w:t>
      </w:r>
    </w:p>
    <w:p>
      <w:r>
        <w:br/>
        <w:t>2. Backend API</w:t>
      </w:r>
    </w:p>
    <w:p>
      <w:r>
        <w:t>Responsible for:</w:t>
        <w:br/>
        <w:t>- Authentication preparation</w:t>
        <w:br/>
        <w:t>- Data validation</w:t>
        <w:br/>
        <w:t>- Processing workflow</w:t>
        <w:br/>
        <w:t>- AI orchestration</w:t>
      </w:r>
    </w:p>
    <w:p>
      <w:r>
        <w:br/>
        <w:t>3. Research Engine</w:t>
      </w:r>
    </w:p>
    <w:p>
      <w:r>
        <w:t>Responsible for:</w:t>
        <w:br/>
        <w:t>- Website discovery</w:t>
        <w:br/>
        <w:t>- Website crawling</w:t>
        <w:br/>
        <w:t>- Content extraction</w:t>
        <w:br/>
        <w:t>- Data normalization</w:t>
      </w:r>
    </w:p>
    <w:p>
      <w:r>
        <w:br/>
        <w:t>4. AI Intelligence Engine</w:t>
      </w:r>
    </w:p>
    <w:p>
      <w:r>
        <w:t>Input:</w:t>
        <w:br/>
        <w:t>- Person information</w:t>
        <w:br/>
        <w:t>- Company information</w:t>
        <w:br/>
        <w:t>- Website information</w:t>
        <w:br/>
        <w:t>- Recent posts</w:t>
      </w:r>
    </w:p>
    <w:p>
      <w:r>
        <w:t>Output:</w:t>
        <w:br/>
        <w:t>- Business signals</w:t>
        <w:br/>
        <w:t>- Possible pain points</w:t>
        <w:br/>
        <w:t>- Recommended service</w:t>
        <w:br/>
        <w:t>- Outreach message</w:t>
      </w:r>
    </w:p>
    <w:p>
      <w:r>
        <w:br/>
        <w:t>Repository Structure</w:t>
        <w:br/>
        <w:t>====================</w:t>
      </w:r>
    </w:p>
    <w:p>
      <w:r>
        <w:t>ai-sales-assistant/</w:t>
      </w:r>
    </w:p>
    <w:p>
      <w:r>
        <w:t>frontend/</w:t>
        <w:br/>
        <w:t xml:space="preserve">    dashboard/</w:t>
      </w:r>
    </w:p>
    <w:p>
      <w:r>
        <w:t>backend/</w:t>
        <w:br/>
        <w:t xml:space="preserve">    app/</w:t>
        <w:br/>
        <w:t xml:space="preserve">        api/</w:t>
        <w:br/>
        <w:t xml:space="preserve">        services/</w:t>
        <w:br/>
        <w:t xml:space="preserve">            linkedin/</w:t>
        <w:br/>
        <w:t xml:space="preserve">            crawler/</w:t>
        <w:br/>
        <w:t xml:space="preserve">            ai/</w:t>
        <w:br/>
        <w:t xml:space="preserve">            analysis/</w:t>
        <w:br/>
        <w:t xml:space="preserve">        database/</w:t>
        <w:br/>
        <w:t xml:space="preserve">        workers/</w:t>
      </w:r>
    </w:p>
    <w:p>
      <w:r>
        <w:t>extension/</w:t>
        <w:br/>
        <w:t xml:space="preserve">    src/</w:t>
        <w:br/>
        <w:t xml:space="preserve">        popup/</w:t>
        <w:br/>
        <w:t xml:space="preserve">        content/</w:t>
        <w:br/>
        <w:t xml:space="preserve">        background/</w:t>
        <w:br/>
        <w:t xml:space="preserve">        api/</w:t>
      </w:r>
    </w:p>
    <w:p>
      <w:r>
        <w:t>docs/</w:t>
      </w:r>
    </w:p>
    <w:p>
      <w:r>
        <w:br/>
        <w:t>Browser Extension Design</w:t>
        <w:br/>
        <w:t>========================</w:t>
      </w:r>
    </w:p>
    <w:p>
      <w:r>
        <w:t>Manifest V3 extension.</w:t>
      </w:r>
    </w:p>
    <w:p>
      <w:r>
        <w:t>Responsibilities:</w:t>
      </w:r>
    </w:p>
    <w:p>
      <w:r>
        <w:t>Content Script:</w:t>
        <w:br/>
        <w:t>- Reads LinkedIn page data.</w:t>
        <w:br/>
        <w:t>- Extracts visible information.</w:t>
      </w:r>
    </w:p>
    <w:p>
      <w:r>
        <w:t>Background Service:</w:t>
        <w:br/>
        <w:t>- Handles extension communication.</w:t>
        <w:br/>
        <w:t>- Sends requests.</w:t>
      </w:r>
    </w:p>
    <w:p>
      <w:r>
        <w:t>Popup:</w:t>
        <w:br/>
        <w:t>- Shows current profile.</w:t>
        <w:br/>
        <w:t>- Starts analysis.</w:t>
      </w:r>
    </w:p>
    <w:p>
      <w:r>
        <w:t>Data Flow:</w:t>
      </w:r>
    </w:p>
    <w:p>
      <w:r>
        <w:t>LinkedIn Page</w:t>
        <w:br/>
        <w:t xml:space="preserve"> -&gt; Extension</w:t>
        <w:br/>
        <w:t xml:space="preserve"> -&gt; Backend API</w:t>
        <w:br/>
        <w:t xml:space="preserve"> -&gt; Research Pipeline</w:t>
      </w:r>
    </w:p>
    <w:p>
      <w:r>
        <w:br/>
        <w:t>Backend API Design</w:t>
        <w:br/>
        <w:t>==================</w:t>
      </w:r>
    </w:p>
    <w:p>
      <w:r>
        <w:t>Main endpoints:</w:t>
      </w:r>
    </w:p>
    <w:p>
      <w:r>
        <w:t>POST /api/prospects/analyze</w:t>
      </w:r>
    </w:p>
    <w:p>
      <w:r>
        <w:t>Starts prospect analysis.</w:t>
      </w:r>
    </w:p>
    <w:p>
      <w:r>
        <w:t>GET /api/analysis/{id}</w:t>
      </w:r>
    </w:p>
    <w:p>
      <w:r>
        <w:t>Returns analysis progress.</w:t>
      </w:r>
    </w:p>
    <w:p>
      <w:r>
        <w:t>GET /api/prospects/{id}</w:t>
      </w:r>
    </w:p>
    <w:p>
      <w:r>
        <w:t>Returns prospect information.</w:t>
      </w:r>
    </w:p>
    <w:p>
      <w:r>
        <w:t>POST /api/messages/generate</w:t>
      </w:r>
    </w:p>
    <w:p>
      <w:r>
        <w:t>Generates outreach message.</w:t>
      </w:r>
    </w:p>
    <w:p>
      <w:r>
        <w:br/>
        <w:t>Database Design</w:t>
        <w:br/>
        <w:t>===============</w:t>
      </w:r>
    </w:p>
    <w:p>
      <w:r>
        <w:t>Main tables:</w:t>
      </w:r>
    </w:p>
    <w:p>
      <w:r>
        <w:t>users</w:t>
      </w:r>
    </w:p>
    <w:p>
      <w:r>
        <w:t>prospects:</w:t>
        <w:br/>
        <w:t>- id</w:t>
        <w:br/>
        <w:t>- name</w:t>
        <w:br/>
        <w:t>- linkedin_url</w:t>
        <w:br/>
        <w:t>- headline</w:t>
        <w:br/>
        <w:t>- created_at</w:t>
      </w:r>
    </w:p>
    <w:p>
      <w:r>
        <w:t>companies:</w:t>
        <w:br/>
        <w:t>- id</w:t>
        <w:br/>
        <w:t>- name</w:t>
        <w:br/>
        <w:t>- website</w:t>
        <w:br/>
        <w:t>- linkedin_url</w:t>
      </w:r>
    </w:p>
    <w:p>
      <w:r>
        <w:t>posts:</w:t>
        <w:br/>
        <w:t>- id</w:t>
        <w:br/>
        <w:t>- prospect_id</w:t>
        <w:br/>
        <w:t>- content</w:t>
        <w:br/>
        <w:t>- date</w:t>
      </w:r>
    </w:p>
    <w:p>
      <w:r>
        <w:t>analyses:</w:t>
        <w:br/>
        <w:t>- id</w:t>
        <w:br/>
        <w:t>- prospect_id</w:t>
        <w:br/>
        <w:t>- insights</w:t>
        <w:br/>
        <w:t>- opportunity_score</w:t>
      </w:r>
    </w:p>
    <w:p>
      <w:r>
        <w:t>messages:</w:t>
        <w:br/>
        <w:t>- id</w:t>
        <w:br/>
        <w:t>- analysis_id</w:t>
        <w:br/>
        <w:t>- content</w:t>
      </w:r>
    </w:p>
    <w:p>
      <w:r>
        <w:br/>
        <w:t>AI Engine</w:t>
        <w:br/>
        <w:t>==========</w:t>
      </w:r>
    </w:p>
    <w:p>
      <w:r>
        <w:t>AI pipeline:</w:t>
      </w:r>
    </w:p>
    <w:p>
      <w:r>
        <w:t>Raw Data</w:t>
        <w:br/>
        <w:t xml:space="preserve"> |</w:t>
        <w:br/>
        <w:t>Context Builder</w:t>
        <w:br/>
        <w:t xml:space="preserve"> |</w:t>
        <w:br/>
        <w:t>Business Analysis</w:t>
        <w:br/>
        <w:t xml:space="preserve"> |</w:t>
        <w:br/>
        <w:t>Opportunity Detection</w:t>
        <w:br/>
        <w:t xml:space="preserve"> |</w:t>
        <w:br/>
        <w:t>Message Generator</w:t>
      </w:r>
    </w:p>
    <w:p>
      <w:r>
        <w:br/>
        <w:t>AI Rules:</w:t>
      </w:r>
    </w:p>
    <w:p>
      <w:r>
        <w:t>Avoid:</w:t>
        <w:br/>
        <w:t>- Fake compliments</w:t>
        <w:br/>
        <w:t>- Generic sales language</w:t>
        <w:br/>
        <w:t>- Invented problems</w:t>
        <w:br/>
        <w:t>- Over-selling</w:t>
      </w:r>
    </w:p>
    <w:p>
      <w:r>
        <w:t>Prefer:</w:t>
        <w:br/>
        <w:t>- Specific observations</w:t>
        <w:br/>
        <w:t>- Natural conversation starters</w:t>
        <w:br/>
        <w:t>- Founder-to-founder tone</w:t>
      </w:r>
    </w:p>
    <w:p>
      <w:r>
        <w:br/>
        <w:t>Example Output:</w:t>
      </w:r>
    </w:p>
    <w:p>
      <w:r>
        <w:t>Prospect:</w:t>
        <w:br/>
        <w:t>CEO of ecommerce company</w:t>
      </w:r>
    </w:p>
    <w:p>
      <w:r>
        <w:t>Opportunity:</w:t>
        <w:br/>
        <w:t>Customer support automation</w:t>
      </w:r>
    </w:p>
    <w:p>
      <w:r>
        <w:t>Reason:</w:t>
        <w:br/>
        <w:t>Company has customer-facing workflows without visible automation.</w:t>
      </w:r>
    </w:p>
    <w:p>
      <w:r>
        <w:t>Message:</w:t>
        <w:br/>
        <w:t>Humanized LinkedIn outreach.</w:t>
      </w:r>
    </w:p>
    <w:p>
      <w:r>
        <w:br/>
        <w:t>Website Research</w:t>
        <w:br/>
        <w:t>================</w:t>
      </w:r>
    </w:p>
    <w:p>
      <w:r>
        <w:t>Discovery priority:</w:t>
      </w:r>
    </w:p>
    <w:p>
      <w:r>
        <w:t>1. Company LinkedIn website.</w:t>
        <w:br/>
        <w:t>2. Personal profile website.</w:t>
        <w:br/>
        <w:t>3. Search fallback.</w:t>
        <w:br/>
        <w:t>4. Manual confirmation.</w:t>
      </w:r>
    </w:p>
    <w:p>
      <w:r>
        <w:br/>
        <w:t>Crawler priority:</w:t>
      </w:r>
    </w:p>
    <w:p>
      <w:r>
        <w:t>Homepage</w:t>
        <w:br/>
        <w:t>About</w:t>
        <w:br/>
        <w:t>Services</w:t>
        <w:br/>
        <w:t>Products</w:t>
      </w:r>
    </w:p>
    <w:p>
      <w:r>
        <w:br/>
        <w:t>Future:</w:t>
      </w:r>
    </w:p>
    <w:p>
      <w:r>
        <w:t>Case studies</w:t>
        <w:br/>
        <w:t>Blog articles</w:t>
        <w:br/>
        <w:t>PDF documents</w:t>
      </w:r>
    </w:p>
    <w:p>
      <w:r>
        <w:br/>
        <w:t>UI Design</w:t>
        <w:br/>
        <w:t>=========</w:t>
      </w:r>
    </w:p>
    <w:p>
      <w:r>
        <w:t>Main screens:</w:t>
      </w:r>
    </w:p>
    <w:p>
      <w:r>
        <w:t>1. Dashboard</w:t>
      </w:r>
    </w:p>
    <w:p>
      <w:r>
        <w:t>Shows:</w:t>
        <w:br/>
        <w:t>- Prospects</w:t>
        <w:br/>
        <w:t>- Status</w:t>
        <w:br/>
        <w:t>- Analysis history</w:t>
      </w:r>
    </w:p>
    <w:p>
      <w:r>
        <w:br/>
        <w:t>2. Prospect Analysis</w:t>
      </w:r>
    </w:p>
    <w:p>
      <w:r>
        <w:t>Shows:</w:t>
        <w:br/>
        <w:t>- Person insights</w:t>
        <w:br/>
        <w:t>- Company information</w:t>
        <w:br/>
        <w:t>- Opportunity signals</w:t>
      </w:r>
    </w:p>
    <w:p>
      <w:r>
        <w:br/>
        <w:t>3. Message Generator</w:t>
      </w:r>
    </w:p>
    <w:p>
      <w:r>
        <w:t>Controls:</w:t>
        <w:br/>
        <w:t>- Tone</w:t>
        <w:br/>
        <w:t>- Length</w:t>
        <w:br/>
        <w:t>- Goal</w:t>
      </w:r>
    </w:p>
    <w:p>
      <w:r>
        <w:br/>
        <w:t>Development Roadmap</w:t>
        <w:br/>
        <w:t>===================</w:t>
      </w:r>
    </w:p>
    <w:p>
      <w:r>
        <w:t>Phase 1:</w:t>
        <w:br/>
        <w:t>Project setup.</w:t>
      </w:r>
    </w:p>
    <w:p>
      <w:r>
        <w:t>Phase 2:</w:t>
        <w:br/>
        <w:t>Backend and database.</w:t>
      </w:r>
    </w:p>
    <w:p>
      <w:r>
        <w:t>Phase 3:</w:t>
        <w:br/>
        <w:t>Chrome extension.</w:t>
      </w:r>
    </w:p>
    <w:p>
      <w:r>
        <w:t>Phase 4:</w:t>
        <w:br/>
        <w:t>Crawler.</w:t>
      </w:r>
    </w:p>
    <w:p>
      <w:r>
        <w:t>Phase 5:</w:t>
        <w:br/>
        <w:t>AI engine.</w:t>
      </w:r>
    </w:p>
    <w:p>
      <w:r>
        <w:t>Phase 6:</w:t>
        <w:br/>
        <w:t>Dashboard.</w:t>
      </w:r>
    </w:p>
    <w:p>
      <w:r>
        <w:t>Phase 7:</w:t>
        <w:br/>
        <w:t>Security and deployment.</w:t>
      </w:r>
    </w:p>
    <w:p>
      <w:r>
        <w:br/>
        <w:t>Security</w:t>
        <w:br/>
        <w:t>========</w:t>
      </w:r>
    </w:p>
    <w:p>
      <w:r>
        <w:t>Rules:</w:t>
      </w:r>
    </w:p>
    <w:p>
      <w:r>
        <w:t>- Never expose API keys.</w:t>
        <w:br/>
        <w:t>- Validate all incoming data.</w:t>
        <w:br/>
        <w:t>- Treat website text as untrusted input.</w:t>
        <w:br/>
        <w:t>- Protect user data.</w:t>
        <w:br/>
        <w:t>- Use environment variables.</w:t>
        <w:br/>
        <w:t>- Add rate limits.</w:t>
      </w:r>
    </w:p>
    <w:p>
      <w:r>
        <w:br/>
        <w:t>Deployment</w:t>
        <w:br/>
        <w:t>==========</w:t>
      </w:r>
    </w:p>
    <w:p>
      <w:r>
        <w:t>MVP:</w:t>
      </w:r>
    </w:p>
    <w:p>
      <w:r>
        <w:t>Local machine.</w:t>
      </w:r>
    </w:p>
    <w:p>
      <w:r>
        <w:t>Future:</w:t>
      </w:r>
    </w:p>
    <w:p>
      <w:r>
        <w:t>Frontend:</w:t>
        <w:br/>
        <w:t>Vercel</w:t>
      </w:r>
    </w:p>
    <w:p>
      <w:r>
        <w:t>Backend:</w:t>
        <w:br/>
        <w:t>Railway/Render/DigitalOcean</w:t>
      </w:r>
    </w:p>
    <w:p>
      <w:r>
        <w:t>Database:</w:t>
        <w:br/>
        <w:t>PostgreSQL</w:t>
      </w:r>
    </w:p>
    <w:p>
      <w:r>
        <w:br/>
        <w:t>SaaS Evolution</w:t>
        <w:br/>
        <w:t>==============</w:t>
      </w:r>
    </w:p>
    <w:p>
      <w:r>
        <w:t>Stage 1:</w:t>
        <w:br/>
        <w:t>Personal tool.</w:t>
      </w:r>
    </w:p>
    <w:p>
      <w:r>
        <w:t>Stage 2:</w:t>
        <w:br/>
        <w:t>Private beta.</w:t>
      </w:r>
    </w:p>
    <w:p>
      <w:r>
        <w:t>Stage 3:</w:t>
        <w:br/>
        <w:t>Public SaaS.</w:t>
      </w:r>
    </w:p>
    <w:p>
      <w:r>
        <w:t>Future features:</w:t>
      </w:r>
    </w:p>
    <w:p>
      <w:r>
        <w:t>- Authentication</w:t>
        <w:br/>
        <w:t>- Teams</w:t>
        <w:br/>
        <w:t>- CRM</w:t>
        <w:br/>
        <w:t>- Billing</w:t>
        <w:br/>
        <w:t>- Analytics</w:t>
        <w:br/>
        <w:t>- Follow-up automation</w:t>
      </w:r>
    </w:p>
    <w:p>
      <w:r>
        <w:br/>
        <w:t>Claude Code Implementation Guidelines</w:t>
        <w:br/>
        <w:t>=====================================</w:t>
      </w:r>
    </w:p>
    <w:p>
      <w:r>
        <w:t>Claude Code should implement in this order:</w:t>
      </w:r>
    </w:p>
    <w:p>
      <w:r>
        <w:t>1. Repository creation.</w:t>
        <w:br/>
        <w:t>2. Backend foundation.</w:t>
        <w:br/>
        <w:t>3. Database models.</w:t>
        <w:br/>
        <w:t>4. API contracts.</w:t>
        <w:br/>
        <w:t>5. Extension skeleton.</w:t>
        <w:br/>
        <w:t>6. Data extraction.</w:t>
        <w:br/>
        <w:t>7. Website crawler.</w:t>
        <w:br/>
        <w:t>8. AI pipeline.</w:t>
        <w:br/>
        <w:t>9. Dashboard.</w:t>
        <w:br/>
        <w:t>10. Testing.</w:t>
      </w:r>
    </w:p>
    <w:p>
      <w:r>
        <w:br/>
        <w:t>Important Engineering Principles</w:t>
        <w:br/>
        <w:t>================================</w:t>
      </w:r>
    </w:p>
    <w:p>
      <w:r>
        <w:t>Build MVP first.</w:t>
      </w:r>
    </w:p>
    <w:p>
      <w:r>
        <w:t>Do not build:</w:t>
        <w:br/>
        <w:t>- Payments</w:t>
        <w:br/>
        <w:t>- Multi-tenancy</w:t>
        <w:br/>
        <w:t>- Complex CRM</w:t>
      </w:r>
    </w:p>
    <w:p>
      <w:r>
        <w:t>until the core workflow proves value.</w:t>
      </w:r>
    </w:p>
    <w:p>
      <w:r>
        <w:br/>
        <w:t>The product moat is not message generation.</w:t>
      </w:r>
    </w:p>
    <w:p>
      <w:r>
        <w:t>The moat is:</w:t>
        <w:br/>
        <w:t>Understanding prospects better before outreach.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